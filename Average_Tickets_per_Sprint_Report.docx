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727" w14:textId="77777777" w:rsidR="00227E0D" w:rsidRDefault="00000000">
      <w:pPr>
        <w:pStyle w:val="Title"/>
        <w:jc w:val="center"/>
      </w:pPr>
      <w:r>
        <w:t>Average Tickets per Sprint Report</w:t>
      </w:r>
    </w:p>
    <w:p w14:paraId="53109561" w14:textId="77777777" w:rsidR="00227E0D" w:rsidRDefault="00227E0D"/>
    <w:p w14:paraId="3E3F8101" w14:textId="77777777" w:rsidR="00227E0D" w:rsidRDefault="00000000">
      <w:pPr>
        <w:pStyle w:val="Heading1"/>
      </w:pPr>
      <w:r>
        <w:t>Summary</w:t>
      </w:r>
    </w:p>
    <w:p w14:paraId="2544EA3E" w14:textId="2784BAC7" w:rsidR="00227E0D" w:rsidRDefault="00000000">
      <w:r>
        <w:rPr>
          <w:b/>
        </w:rPr>
        <w:t xml:space="preserve">Total Number of Sprints: </w:t>
      </w:r>
      <w:r w:rsidR="00020E23">
        <w:t>21</w:t>
      </w:r>
      <w:r>
        <w:br/>
      </w:r>
      <w:r>
        <w:rPr>
          <w:b/>
        </w:rPr>
        <w:t xml:space="preserve">Total Number of Tickets: </w:t>
      </w:r>
      <w:r>
        <w:t>498</w:t>
      </w:r>
      <w:r>
        <w:br/>
      </w:r>
      <w:r>
        <w:rPr>
          <w:b/>
        </w:rPr>
        <w:t xml:space="preserve">Average Tickets per Sprint: </w:t>
      </w:r>
    </w:p>
    <w:p w14:paraId="5FDB0F0F" w14:textId="77777777" w:rsidR="00227E0D" w:rsidRDefault="00227E0D"/>
    <w:p w14:paraId="71DD97AD" w14:textId="77777777" w:rsidR="00227E0D" w:rsidRDefault="00000000">
      <w:pPr>
        <w:pStyle w:val="Heading1"/>
      </w:pPr>
      <w:r>
        <w:t>Calculation</w:t>
      </w:r>
    </w:p>
    <w:p w14:paraId="5D10B0E5" w14:textId="5781FCA0" w:rsidR="00227E0D" w:rsidRDefault="00000000">
      <w:r>
        <w:rPr>
          <w:b/>
        </w:rPr>
        <w:t xml:space="preserve">Formula: </w:t>
      </w:r>
      <w:r>
        <w:t>Average = Total Tickets / Number of Sprints</w:t>
      </w:r>
      <w:r>
        <w:br/>
      </w:r>
      <w:r>
        <w:br/>
        <w:t xml:space="preserve">Average = 498 / </w:t>
      </w:r>
      <w:r w:rsidR="00020E23">
        <w:t>21</w:t>
      </w:r>
      <w:r>
        <w:t xml:space="preserve"> = </w:t>
      </w:r>
      <w:r w:rsidR="00020E23">
        <w:t>23.7</w:t>
      </w:r>
      <w:r>
        <w:t xml:space="preserve"> tickets per sprint</w:t>
      </w:r>
    </w:p>
    <w:p w14:paraId="645F3481" w14:textId="77777777" w:rsidR="00227E0D" w:rsidRDefault="00227E0D"/>
    <w:p w14:paraId="336E279C" w14:textId="77777777" w:rsidR="00227E0D" w:rsidRDefault="00000000">
      <w:pPr>
        <w:pStyle w:val="Heading1"/>
      </w:pPr>
      <w:r>
        <w:t>Tickets per Sprint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7E0D" w14:paraId="3082B79A" w14:textId="77777777">
        <w:tc>
          <w:tcPr>
            <w:tcW w:w="2880" w:type="dxa"/>
          </w:tcPr>
          <w:p w14:paraId="23F250FC" w14:textId="77777777" w:rsidR="00227E0D" w:rsidRDefault="00000000">
            <w:r>
              <w:rPr>
                <w:b/>
              </w:rPr>
              <w:t>S/N</w:t>
            </w:r>
          </w:p>
        </w:tc>
        <w:tc>
          <w:tcPr>
            <w:tcW w:w="2880" w:type="dxa"/>
          </w:tcPr>
          <w:p w14:paraId="221987B3" w14:textId="77777777" w:rsidR="00227E0D" w:rsidRDefault="00000000">
            <w:r>
              <w:rPr>
                <w:b/>
              </w:rPr>
              <w:t>Sprint Name</w:t>
            </w:r>
          </w:p>
        </w:tc>
        <w:tc>
          <w:tcPr>
            <w:tcW w:w="2880" w:type="dxa"/>
          </w:tcPr>
          <w:p w14:paraId="4877A1B0" w14:textId="77777777" w:rsidR="00227E0D" w:rsidRDefault="00000000">
            <w:r>
              <w:rPr>
                <w:b/>
              </w:rPr>
              <w:t>Number of Tickets</w:t>
            </w:r>
          </w:p>
        </w:tc>
      </w:tr>
      <w:tr w:rsidR="00227E0D" w14:paraId="5A0A489C" w14:textId="77777777">
        <w:tc>
          <w:tcPr>
            <w:tcW w:w="2880" w:type="dxa"/>
          </w:tcPr>
          <w:p w14:paraId="12B56863" w14:textId="77777777" w:rsidR="00227E0D" w:rsidRDefault="00000000">
            <w:r>
              <w:t>3</w:t>
            </w:r>
          </w:p>
        </w:tc>
        <w:tc>
          <w:tcPr>
            <w:tcW w:w="2880" w:type="dxa"/>
          </w:tcPr>
          <w:p w14:paraId="5472696B" w14:textId="77777777" w:rsidR="00227E0D" w:rsidRDefault="00000000">
            <w:r>
              <w:t>QT Move Sprint 3</w:t>
            </w:r>
          </w:p>
        </w:tc>
        <w:tc>
          <w:tcPr>
            <w:tcW w:w="2880" w:type="dxa"/>
          </w:tcPr>
          <w:p w14:paraId="44430457" w14:textId="77777777" w:rsidR="00227E0D" w:rsidRDefault="00000000">
            <w:r>
              <w:t>5</w:t>
            </w:r>
          </w:p>
        </w:tc>
      </w:tr>
      <w:tr w:rsidR="00227E0D" w14:paraId="02CDFDB6" w14:textId="77777777">
        <w:tc>
          <w:tcPr>
            <w:tcW w:w="2880" w:type="dxa"/>
          </w:tcPr>
          <w:p w14:paraId="57905BB1" w14:textId="77777777" w:rsidR="00227E0D" w:rsidRDefault="00000000">
            <w:r>
              <w:t>4</w:t>
            </w:r>
          </w:p>
        </w:tc>
        <w:tc>
          <w:tcPr>
            <w:tcW w:w="2880" w:type="dxa"/>
          </w:tcPr>
          <w:p w14:paraId="581A7907" w14:textId="77777777" w:rsidR="00227E0D" w:rsidRDefault="00000000">
            <w:r>
              <w:t>QT Move Sprint 30</w:t>
            </w:r>
          </w:p>
        </w:tc>
        <w:tc>
          <w:tcPr>
            <w:tcW w:w="2880" w:type="dxa"/>
          </w:tcPr>
          <w:p w14:paraId="0AA1F8AF" w14:textId="77777777" w:rsidR="00227E0D" w:rsidRDefault="00000000">
            <w:r>
              <w:t>3</w:t>
            </w:r>
          </w:p>
        </w:tc>
      </w:tr>
      <w:tr w:rsidR="00227E0D" w14:paraId="288EAF86" w14:textId="77777777">
        <w:tc>
          <w:tcPr>
            <w:tcW w:w="2880" w:type="dxa"/>
          </w:tcPr>
          <w:p w14:paraId="338AE212" w14:textId="77777777" w:rsidR="00227E0D" w:rsidRDefault="00000000">
            <w:r>
              <w:t>5</w:t>
            </w:r>
          </w:p>
        </w:tc>
        <w:tc>
          <w:tcPr>
            <w:tcW w:w="2880" w:type="dxa"/>
          </w:tcPr>
          <w:p w14:paraId="720F93CC" w14:textId="77777777" w:rsidR="00227E0D" w:rsidRDefault="00000000">
            <w:r>
              <w:t>QTM Sprint 10</w:t>
            </w:r>
          </w:p>
        </w:tc>
        <w:tc>
          <w:tcPr>
            <w:tcW w:w="2880" w:type="dxa"/>
          </w:tcPr>
          <w:p w14:paraId="5AA5DFFC" w14:textId="77777777" w:rsidR="00227E0D" w:rsidRDefault="00000000">
            <w:r>
              <w:t>24</w:t>
            </w:r>
          </w:p>
        </w:tc>
      </w:tr>
      <w:tr w:rsidR="00227E0D" w14:paraId="6017050F" w14:textId="77777777">
        <w:tc>
          <w:tcPr>
            <w:tcW w:w="2880" w:type="dxa"/>
          </w:tcPr>
          <w:p w14:paraId="04F06D84" w14:textId="77777777" w:rsidR="00227E0D" w:rsidRDefault="00000000">
            <w:r>
              <w:t>6</w:t>
            </w:r>
          </w:p>
        </w:tc>
        <w:tc>
          <w:tcPr>
            <w:tcW w:w="2880" w:type="dxa"/>
          </w:tcPr>
          <w:p w14:paraId="16A61F85" w14:textId="77777777" w:rsidR="00227E0D" w:rsidRDefault="00000000">
            <w:r>
              <w:t>QTM Sprint 11</w:t>
            </w:r>
          </w:p>
        </w:tc>
        <w:tc>
          <w:tcPr>
            <w:tcW w:w="2880" w:type="dxa"/>
          </w:tcPr>
          <w:p w14:paraId="7E13FE7D" w14:textId="77777777" w:rsidR="00227E0D" w:rsidRDefault="00000000">
            <w:r>
              <w:t>30</w:t>
            </w:r>
          </w:p>
        </w:tc>
      </w:tr>
      <w:tr w:rsidR="00227E0D" w14:paraId="4315CE0D" w14:textId="77777777">
        <w:tc>
          <w:tcPr>
            <w:tcW w:w="2880" w:type="dxa"/>
          </w:tcPr>
          <w:p w14:paraId="6E29EFD5" w14:textId="77777777" w:rsidR="00227E0D" w:rsidRDefault="00000000">
            <w:r>
              <w:t>7</w:t>
            </w:r>
          </w:p>
        </w:tc>
        <w:tc>
          <w:tcPr>
            <w:tcW w:w="2880" w:type="dxa"/>
          </w:tcPr>
          <w:p w14:paraId="59E2A0FC" w14:textId="77777777" w:rsidR="00227E0D" w:rsidRDefault="00000000">
            <w:r>
              <w:t>QTM Sprint 12</w:t>
            </w:r>
          </w:p>
        </w:tc>
        <w:tc>
          <w:tcPr>
            <w:tcW w:w="2880" w:type="dxa"/>
          </w:tcPr>
          <w:p w14:paraId="6646BEE2" w14:textId="77777777" w:rsidR="00227E0D" w:rsidRDefault="00000000">
            <w:r>
              <w:t>17</w:t>
            </w:r>
          </w:p>
        </w:tc>
      </w:tr>
      <w:tr w:rsidR="00227E0D" w14:paraId="043537CA" w14:textId="77777777">
        <w:tc>
          <w:tcPr>
            <w:tcW w:w="2880" w:type="dxa"/>
          </w:tcPr>
          <w:p w14:paraId="368E9C6B" w14:textId="77777777" w:rsidR="00227E0D" w:rsidRDefault="00000000">
            <w:r>
              <w:t>8</w:t>
            </w:r>
          </w:p>
        </w:tc>
        <w:tc>
          <w:tcPr>
            <w:tcW w:w="2880" w:type="dxa"/>
          </w:tcPr>
          <w:p w14:paraId="18138A98" w14:textId="77777777" w:rsidR="00227E0D" w:rsidRDefault="00000000">
            <w:r>
              <w:t>QTM Sprint 13</w:t>
            </w:r>
          </w:p>
        </w:tc>
        <w:tc>
          <w:tcPr>
            <w:tcW w:w="2880" w:type="dxa"/>
          </w:tcPr>
          <w:p w14:paraId="40B894E7" w14:textId="77777777" w:rsidR="00227E0D" w:rsidRDefault="00000000">
            <w:r>
              <w:t>34</w:t>
            </w:r>
          </w:p>
        </w:tc>
      </w:tr>
      <w:tr w:rsidR="00227E0D" w14:paraId="24C88F9A" w14:textId="77777777">
        <w:tc>
          <w:tcPr>
            <w:tcW w:w="2880" w:type="dxa"/>
          </w:tcPr>
          <w:p w14:paraId="08A9FA02" w14:textId="77777777" w:rsidR="00227E0D" w:rsidRDefault="00000000">
            <w:r>
              <w:t>9</w:t>
            </w:r>
          </w:p>
        </w:tc>
        <w:tc>
          <w:tcPr>
            <w:tcW w:w="2880" w:type="dxa"/>
          </w:tcPr>
          <w:p w14:paraId="7BE8C5FC" w14:textId="77777777" w:rsidR="00227E0D" w:rsidRDefault="00000000">
            <w:r>
              <w:t>QTM Sprint 14</w:t>
            </w:r>
          </w:p>
        </w:tc>
        <w:tc>
          <w:tcPr>
            <w:tcW w:w="2880" w:type="dxa"/>
          </w:tcPr>
          <w:p w14:paraId="2C005BA5" w14:textId="77777777" w:rsidR="00227E0D" w:rsidRDefault="00000000">
            <w:r>
              <w:t>5</w:t>
            </w:r>
          </w:p>
        </w:tc>
      </w:tr>
      <w:tr w:rsidR="00227E0D" w14:paraId="3DC84D84" w14:textId="77777777">
        <w:tc>
          <w:tcPr>
            <w:tcW w:w="2880" w:type="dxa"/>
          </w:tcPr>
          <w:p w14:paraId="3D39C570" w14:textId="77777777" w:rsidR="00227E0D" w:rsidRDefault="00000000">
            <w:r>
              <w:t>10</w:t>
            </w:r>
          </w:p>
        </w:tc>
        <w:tc>
          <w:tcPr>
            <w:tcW w:w="2880" w:type="dxa"/>
          </w:tcPr>
          <w:p w14:paraId="6C581FE5" w14:textId="77777777" w:rsidR="00227E0D" w:rsidRDefault="00000000">
            <w:r>
              <w:t>QTM Sprint 15</w:t>
            </w:r>
          </w:p>
        </w:tc>
        <w:tc>
          <w:tcPr>
            <w:tcW w:w="2880" w:type="dxa"/>
          </w:tcPr>
          <w:p w14:paraId="0BCC759A" w14:textId="77777777" w:rsidR="00227E0D" w:rsidRDefault="00000000">
            <w:r>
              <w:t>30</w:t>
            </w:r>
          </w:p>
        </w:tc>
      </w:tr>
      <w:tr w:rsidR="00227E0D" w14:paraId="4C3417F6" w14:textId="77777777">
        <w:tc>
          <w:tcPr>
            <w:tcW w:w="2880" w:type="dxa"/>
          </w:tcPr>
          <w:p w14:paraId="4852A01D" w14:textId="77777777" w:rsidR="00227E0D" w:rsidRDefault="00000000">
            <w:r>
              <w:t>11</w:t>
            </w:r>
          </w:p>
        </w:tc>
        <w:tc>
          <w:tcPr>
            <w:tcW w:w="2880" w:type="dxa"/>
          </w:tcPr>
          <w:p w14:paraId="24D5463D" w14:textId="77777777" w:rsidR="00227E0D" w:rsidRDefault="00000000">
            <w:r>
              <w:t>QTM Sprint 16</w:t>
            </w:r>
          </w:p>
        </w:tc>
        <w:tc>
          <w:tcPr>
            <w:tcW w:w="2880" w:type="dxa"/>
          </w:tcPr>
          <w:p w14:paraId="24F45380" w14:textId="77777777" w:rsidR="00227E0D" w:rsidRDefault="00000000">
            <w:r>
              <w:t>23</w:t>
            </w:r>
          </w:p>
        </w:tc>
      </w:tr>
      <w:tr w:rsidR="00227E0D" w14:paraId="00547A9A" w14:textId="77777777">
        <w:tc>
          <w:tcPr>
            <w:tcW w:w="2880" w:type="dxa"/>
          </w:tcPr>
          <w:p w14:paraId="058816A2" w14:textId="77777777" w:rsidR="00227E0D" w:rsidRDefault="00000000">
            <w:r>
              <w:t>12</w:t>
            </w:r>
          </w:p>
        </w:tc>
        <w:tc>
          <w:tcPr>
            <w:tcW w:w="2880" w:type="dxa"/>
          </w:tcPr>
          <w:p w14:paraId="50D8E54B" w14:textId="77777777" w:rsidR="00227E0D" w:rsidRDefault="00000000">
            <w:r>
              <w:t>QTM Sprint 18</w:t>
            </w:r>
          </w:p>
        </w:tc>
        <w:tc>
          <w:tcPr>
            <w:tcW w:w="2880" w:type="dxa"/>
          </w:tcPr>
          <w:p w14:paraId="2BE1610A" w14:textId="77777777" w:rsidR="00227E0D" w:rsidRDefault="00000000">
            <w:r>
              <w:t>2</w:t>
            </w:r>
          </w:p>
        </w:tc>
      </w:tr>
      <w:tr w:rsidR="00227E0D" w14:paraId="31FCC863" w14:textId="77777777">
        <w:tc>
          <w:tcPr>
            <w:tcW w:w="2880" w:type="dxa"/>
          </w:tcPr>
          <w:p w14:paraId="43F021BD" w14:textId="77777777" w:rsidR="00227E0D" w:rsidRDefault="00000000">
            <w:r>
              <w:t>13</w:t>
            </w:r>
          </w:p>
        </w:tc>
        <w:tc>
          <w:tcPr>
            <w:tcW w:w="2880" w:type="dxa"/>
          </w:tcPr>
          <w:p w14:paraId="6E4B278D" w14:textId="77777777" w:rsidR="00227E0D" w:rsidRDefault="00000000">
            <w:r>
              <w:t>QTM Sprint 19</w:t>
            </w:r>
          </w:p>
        </w:tc>
        <w:tc>
          <w:tcPr>
            <w:tcW w:w="2880" w:type="dxa"/>
          </w:tcPr>
          <w:p w14:paraId="543936EB" w14:textId="77777777" w:rsidR="00227E0D" w:rsidRDefault="00000000">
            <w:r>
              <w:t>20</w:t>
            </w:r>
          </w:p>
        </w:tc>
      </w:tr>
      <w:tr w:rsidR="00227E0D" w14:paraId="5EF8BFC4" w14:textId="77777777">
        <w:tc>
          <w:tcPr>
            <w:tcW w:w="2880" w:type="dxa"/>
          </w:tcPr>
          <w:p w14:paraId="49A050D6" w14:textId="77777777" w:rsidR="00227E0D" w:rsidRDefault="00000000">
            <w:r>
              <w:t>14</w:t>
            </w:r>
          </w:p>
        </w:tc>
        <w:tc>
          <w:tcPr>
            <w:tcW w:w="2880" w:type="dxa"/>
          </w:tcPr>
          <w:p w14:paraId="2649F789" w14:textId="77777777" w:rsidR="00227E0D" w:rsidRDefault="00000000">
            <w:r>
              <w:t>QTM Sprint 2</w:t>
            </w:r>
          </w:p>
        </w:tc>
        <w:tc>
          <w:tcPr>
            <w:tcW w:w="2880" w:type="dxa"/>
          </w:tcPr>
          <w:p w14:paraId="7EAA1BC8" w14:textId="77777777" w:rsidR="00227E0D" w:rsidRDefault="00000000">
            <w:r>
              <w:t>5</w:t>
            </w:r>
          </w:p>
        </w:tc>
      </w:tr>
      <w:tr w:rsidR="00227E0D" w14:paraId="02CA71BD" w14:textId="77777777">
        <w:tc>
          <w:tcPr>
            <w:tcW w:w="2880" w:type="dxa"/>
          </w:tcPr>
          <w:p w14:paraId="07E1A2A4" w14:textId="77777777" w:rsidR="00227E0D" w:rsidRDefault="00000000">
            <w:r>
              <w:t>15</w:t>
            </w:r>
          </w:p>
        </w:tc>
        <w:tc>
          <w:tcPr>
            <w:tcW w:w="2880" w:type="dxa"/>
          </w:tcPr>
          <w:p w14:paraId="76291849" w14:textId="77777777" w:rsidR="00227E0D" w:rsidRDefault="00000000">
            <w:r>
              <w:t>QTM Sprint 20</w:t>
            </w:r>
          </w:p>
        </w:tc>
        <w:tc>
          <w:tcPr>
            <w:tcW w:w="2880" w:type="dxa"/>
          </w:tcPr>
          <w:p w14:paraId="219596E4" w14:textId="77777777" w:rsidR="00227E0D" w:rsidRDefault="00000000">
            <w:r>
              <w:t>27</w:t>
            </w:r>
          </w:p>
        </w:tc>
      </w:tr>
      <w:tr w:rsidR="00227E0D" w14:paraId="3E902035" w14:textId="77777777">
        <w:tc>
          <w:tcPr>
            <w:tcW w:w="2880" w:type="dxa"/>
          </w:tcPr>
          <w:p w14:paraId="2B7A0906" w14:textId="77777777" w:rsidR="00227E0D" w:rsidRDefault="00000000">
            <w:r>
              <w:t>16</w:t>
            </w:r>
          </w:p>
        </w:tc>
        <w:tc>
          <w:tcPr>
            <w:tcW w:w="2880" w:type="dxa"/>
          </w:tcPr>
          <w:p w14:paraId="03B8E8DA" w14:textId="77777777" w:rsidR="00227E0D" w:rsidRDefault="00000000">
            <w:r>
              <w:t>QTM Sprint 21</w:t>
            </w:r>
          </w:p>
        </w:tc>
        <w:tc>
          <w:tcPr>
            <w:tcW w:w="2880" w:type="dxa"/>
          </w:tcPr>
          <w:p w14:paraId="67C9AA1E" w14:textId="77777777" w:rsidR="00227E0D" w:rsidRDefault="00000000">
            <w:r>
              <w:t>30</w:t>
            </w:r>
          </w:p>
        </w:tc>
      </w:tr>
      <w:tr w:rsidR="00227E0D" w14:paraId="00B99804" w14:textId="77777777">
        <w:tc>
          <w:tcPr>
            <w:tcW w:w="2880" w:type="dxa"/>
          </w:tcPr>
          <w:p w14:paraId="3A306CE4" w14:textId="77777777" w:rsidR="00227E0D" w:rsidRDefault="00000000">
            <w:r>
              <w:t>17</w:t>
            </w:r>
          </w:p>
        </w:tc>
        <w:tc>
          <w:tcPr>
            <w:tcW w:w="2880" w:type="dxa"/>
          </w:tcPr>
          <w:p w14:paraId="6ECE4649" w14:textId="77777777" w:rsidR="00227E0D" w:rsidRDefault="00000000">
            <w:r>
              <w:t>QTM Sprint 22</w:t>
            </w:r>
          </w:p>
        </w:tc>
        <w:tc>
          <w:tcPr>
            <w:tcW w:w="2880" w:type="dxa"/>
          </w:tcPr>
          <w:p w14:paraId="7A6B4817" w14:textId="77777777" w:rsidR="00227E0D" w:rsidRDefault="00000000">
            <w:r>
              <w:t>17</w:t>
            </w:r>
          </w:p>
        </w:tc>
      </w:tr>
      <w:tr w:rsidR="00227E0D" w14:paraId="0A156830" w14:textId="77777777">
        <w:tc>
          <w:tcPr>
            <w:tcW w:w="2880" w:type="dxa"/>
          </w:tcPr>
          <w:p w14:paraId="6B097617" w14:textId="77777777" w:rsidR="00227E0D" w:rsidRDefault="00000000">
            <w:r>
              <w:t>18</w:t>
            </w:r>
          </w:p>
        </w:tc>
        <w:tc>
          <w:tcPr>
            <w:tcW w:w="2880" w:type="dxa"/>
          </w:tcPr>
          <w:p w14:paraId="650449BD" w14:textId="77777777" w:rsidR="00227E0D" w:rsidRDefault="00000000">
            <w:r>
              <w:t>QTM Sprint 23</w:t>
            </w:r>
          </w:p>
        </w:tc>
        <w:tc>
          <w:tcPr>
            <w:tcW w:w="2880" w:type="dxa"/>
          </w:tcPr>
          <w:p w14:paraId="708DC6ED" w14:textId="77777777" w:rsidR="00227E0D" w:rsidRDefault="00000000">
            <w:r>
              <w:t>20</w:t>
            </w:r>
          </w:p>
        </w:tc>
      </w:tr>
      <w:tr w:rsidR="00227E0D" w14:paraId="2627C77D" w14:textId="77777777">
        <w:tc>
          <w:tcPr>
            <w:tcW w:w="2880" w:type="dxa"/>
          </w:tcPr>
          <w:p w14:paraId="724AB71A" w14:textId="77777777" w:rsidR="00227E0D" w:rsidRDefault="00000000">
            <w:r>
              <w:t>19</w:t>
            </w:r>
          </w:p>
        </w:tc>
        <w:tc>
          <w:tcPr>
            <w:tcW w:w="2880" w:type="dxa"/>
          </w:tcPr>
          <w:p w14:paraId="375F4D18" w14:textId="77777777" w:rsidR="00227E0D" w:rsidRDefault="00000000">
            <w:r>
              <w:t>QTM Sprint 24</w:t>
            </w:r>
          </w:p>
        </w:tc>
        <w:tc>
          <w:tcPr>
            <w:tcW w:w="2880" w:type="dxa"/>
          </w:tcPr>
          <w:p w14:paraId="5E1D53E1" w14:textId="77777777" w:rsidR="00227E0D" w:rsidRDefault="00000000">
            <w:r>
              <w:t>8</w:t>
            </w:r>
          </w:p>
        </w:tc>
      </w:tr>
      <w:tr w:rsidR="00227E0D" w14:paraId="258CF608" w14:textId="77777777">
        <w:tc>
          <w:tcPr>
            <w:tcW w:w="2880" w:type="dxa"/>
          </w:tcPr>
          <w:p w14:paraId="5F1CDDB3" w14:textId="77777777" w:rsidR="00227E0D" w:rsidRDefault="00000000">
            <w:r>
              <w:t>20</w:t>
            </w:r>
          </w:p>
        </w:tc>
        <w:tc>
          <w:tcPr>
            <w:tcW w:w="2880" w:type="dxa"/>
          </w:tcPr>
          <w:p w14:paraId="71720D51" w14:textId="77777777" w:rsidR="00227E0D" w:rsidRDefault="00000000">
            <w:r>
              <w:t>QTM Sprint 25</w:t>
            </w:r>
          </w:p>
        </w:tc>
        <w:tc>
          <w:tcPr>
            <w:tcW w:w="2880" w:type="dxa"/>
          </w:tcPr>
          <w:p w14:paraId="3F75CED7" w14:textId="77777777" w:rsidR="00227E0D" w:rsidRDefault="00000000">
            <w:r>
              <w:t>12</w:t>
            </w:r>
          </w:p>
        </w:tc>
      </w:tr>
      <w:tr w:rsidR="00227E0D" w14:paraId="7F0E32A3" w14:textId="77777777">
        <w:tc>
          <w:tcPr>
            <w:tcW w:w="2880" w:type="dxa"/>
          </w:tcPr>
          <w:p w14:paraId="2BC76846" w14:textId="77777777" w:rsidR="00227E0D" w:rsidRDefault="00000000">
            <w:r>
              <w:t>21</w:t>
            </w:r>
          </w:p>
        </w:tc>
        <w:tc>
          <w:tcPr>
            <w:tcW w:w="2880" w:type="dxa"/>
          </w:tcPr>
          <w:p w14:paraId="1BF81754" w14:textId="77777777" w:rsidR="00227E0D" w:rsidRDefault="00000000">
            <w:r>
              <w:t>QTM Sprint 26</w:t>
            </w:r>
          </w:p>
        </w:tc>
        <w:tc>
          <w:tcPr>
            <w:tcW w:w="2880" w:type="dxa"/>
          </w:tcPr>
          <w:p w14:paraId="17A3B973" w14:textId="77777777" w:rsidR="00227E0D" w:rsidRDefault="00000000">
            <w:r>
              <w:t>24</w:t>
            </w:r>
          </w:p>
        </w:tc>
      </w:tr>
      <w:tr w:rsidR="00227E0D" w14:paraId="21446965" w14:textId="77777777">
        <w:tc>
          <w:tcPr>
            <w:tcW w:w="2880" w:type="dxa"/>
          </w:tcPr>
          <w:p w14:paraId="5EB98A74" w14:textId="77777777" w:rsidR="00227E0D" w:rsidRDefault="00000000">
            <w:r>
              <w:t>22</w:t>
            </w:r>
          </w:p>
        </w:tc>
        <w:tc>
          <w:tcPr>
            <w:tcW w:w="2880" w:type="dxa"/>
          </w:tcPr>
          <w:p w14:paraId="0F016C12" w14:textId="77777777" w:rsidR="00227E0D" w:rsidRDefault="00000000">
            <w:r>
              <w:t>QTM Sprint 27</w:t>
            </w:r>
          </w:p>
        </w:tc>
        <w:tc>
          <w:tcPr>
            <w:tcW w:w="2880" w:type="dxa"/>
          </w:tcPr>
          <w:p w14:paraId="449B9F8B" w14:textId="77777777" w:rsidR="00227E0D" w:rsidRDefault="00000000">
            <w:r>
              <w:t>2</w:t>
            </w:r>
          </w:p>
        </w:tc>
      </w:tr>
      <w:tr w:rsidR="00227E0D" w14:paraId="79F542CB" w14:textId="77777777">
        <w:tc>
          <w:tcPr>
            <w:tcW w:w="2880" w:type="dxa"/>
          </w:tcPr>
          <w:p w14:paraId="588C0F9F" w14:textId="77777777" w:rsidR="00227E0D" w:rsidRDefault="00000000">
            <w:r>
              <w:t>23</w:t>
            </w:r>
          </w:p>
        </w:tc>
        <w:tc>
          <w:tcPr>
            <w:tcW w:w="2880" w:type="dxa"/>
          </w:tcPr>
          <w:p w14:paraId="10402EFD" w14:textId="77777777" w:rsidR="00227E0D" w:rsidRDefault="00000000">
            <w:r>
              <w:t>QTM Sprint 28</w:t>
            </w:r>
          </w:p>
        </w:tc>
        <w:tc>
          <w:tcPr>
            <w:tcW w:w="2880" w:type="dxa"/>
          </w:tcPr>
          <w:p w14:paraId="09576CCA" w14:textId="77777777" w:rsidR="00227E0D" w:rsidRDefault="00000000">
            <w:r>
              <w:t>15</w:t>
            </w:r>
          </w:p>
        </w:tc>
      </w:tr>
      <w:tr w:rsidR="00227E0D" w14:paraId="54257517" w14:textId="77777777">
        <w:tc>
          <w:tcPr>
            <w:tcW w:w="2880" w:type="dxa"/>
          </w:tcPr>
          <w:p w14:paraId="5110558A" w14:textId="77777777" w:rsidR="00227E0D" w:rsidRDefault="00000000">
            <w:r>
              <w:t>24</w:t>
            </w:r>
          </w:p>
        </w:tc>
        <w:tc>
          <w:tcPr>
            <w:tcW w:w="2880" w:type="dxa"/>
          </w:tcPr>
          <w:p w14:paraId="7AAE6945" w14:textId="77777777" w:rsidR="00227E0D" w:rsidRDefault="00000000">
            <w:r>
              <w:t>QTM Sprint 29</w:t>
            </w:r>
          </w:p>
        </w:tc>
        <w:tc>
          <w:tcPr>
            <w:tcW w:w="2880" w:type="dxa"/>
          </w:tcPr>
          <w:p w14:paraId="1009699D" w14:textId="77777777" w:rsidR="00227E0D" w:rsidRDefault="00000000">
            <w:r>
              <w:t>19</w:t>
            </w:r>
          </w:p>
        </w:tc>
      </w:tr>
      <w:tr w:rsidR="00227E0D" w14:paraId="4B1747EB" w14:textId="77777777">
        <w:tc>
          <w:tcPr>
            <w:tcW w:w="2880" w:type="dxa"/>
          </w:tcPr>
          <w:p w14:paraId="3C09D104" w14:textId="77777777" w:rsidR="00227E0D" w:rsidRDefault="00000000">
            <w:r>
              <w:lastRenderedPageBreak/>
              <w:t>25</w:t>
            </w:r>
          </w:p>
        </w:tc>
        <w:tc>
          <w:tcPr>
            <w:tcW w:w="2880" w:type="dxa"/>
          </w:tcPr>
          <w:p w14:paraId="5FA4623D" w14:textId="77777777" w:rsidR="00227E0D" w:rsidRDefault="00000000">
            <w:r>
              <w:t>QTM Sprint 6</w:t>
            </w:r>
          </w:p>
        </w:tc>
        <w:tc>
          <w:tcPr>
            <w:tcW w:w="2880" w:type="dxa"/>
          </w:tcPr>
          <w:p w14:paraId="4059AB8E" w14:textId="77777777" w:rsidR="00227E0D" w:rsidRDefault="00000000">
            <w:r>
              <w:t>17</w:t>
            </w:r>
          </w:p>
        </w:tc>
      </w:tr>
      <w:tr w:rsidR="00227E0D" w14:paraId="5C2FE396" w14:textId="77777777">
        <w:tc>
          <w:tcPr>
            <w:tcW w:w="2880" w:type="dxa"/>
          </w:tcPr>
          <w:p w14:paraId="572EDA56" w14:textId="77777777" w:rsidR="00227E0D" w:rsidRDefault="00000000">
            <w:r>
              <w:t>26</w:t>
            </w:r>
          </w:p>
        </w:tc>
        <w:tc>
          <w:tcPr>
            <w:tcW w:w="2880" w:type="dxa"/>
          </w:tcPr>
          <w:p w14:paraId="3B7AF886" w14:textId="77777777" w:rsidR="00227E0D" w:rsidRDefault="00000000">
            <w:r>
              <w:t>QTM Sprint 7</w:t>
            </w:r>
          </w:p>
        </w:tc>
        <w:tc>
          <w:tcPr>
            <w:tcW w:w="2880" w:type="dxa"/>
          </w:tcPr>
          <w:p w14:paraId="779CFA01" w14:textId="77777777" w:rsidR="00227E0D" w:rsidRDefault="00000000">
            <w:r>
              <w:t>15</w:t>
            </w:r>
          </w:p>
        </w:tc>
      </w:tr>
      <w:tr w:rsidR="00227E0D" w14:paraId="668154F5" w14:textId="77777777">
        <w:tc>
          <w:tcPr>
            <w:tcW w:w="2880" w:type="dxa"/>
          </w:tcPr>
          <w:p w14:paraId="343AC8A3" w14:textId="77777777" w:rsidR="00227E0D" w:rsidRDefault="00000000">
            <w:r>
              <w:t>27</w:t>
            </w:r>
          </w:p>
        </w:tc>
        <w:tc>
          <w:tcPr>
            <w:tcW w:w="2880" w:type="dxa"/>
          </w:tcPr>
          <w:p w14:paraId="4E2FD235" w14:textId="77777777" w:rsidR="00227E0D" w:rsidRDefault="00000000">
            <w:r>
              <w:t>QTM Sprint 8</w:t>
            </w:r>
          </w:p>
        </w:tc>
        <w:tc>
          <w:tcPr>
            <w:tcW w:w="2880" w:type="dxa"/>
          </w:tcPr>
          <w:p w14:paraId="1BA00F8D" w14:textId="77777777" w:rsidR="00227E0D" w:rsidRDefault="00000000">
            <w:r>
              <w:t>9</w:t>
            </w:r>
          </w:p>
        </w:tc>
      </w:tr>
      <w:tr w:rsidR="00227E0D" w14:paraId="00CDC53A" w14:textId="77777777">
        <w:tc>
          <w:tcPr>
            <w:tcW w:w="2880" w:type="dxa"/>
          </w:tcPr>
          <w:p w14:paraId="0AA538D0" w14:textId="77777777" w:rsidR="00227E0D" w:rsidRDefault="00000000">
            <w:r>
              <w:t>28</w:t>
            </w:r>
          </w:p>
        </w:tc>
        <w:tc>
          <w:tcPr>
            <w:tcW w:w="2880" w:type="dxa"/>
          </w:tcPr>
          <w:p w14:paraId="7F813610" w14:textId="77777777" w:rsidR="00227E0D" w:rsidRDefault="00000000">
            <w:r>
              <w:t>Qtmove Sprint 9</w:t>
            </w:r>
          </w:p>
        </w:tc>
        <w:tc>
          <w:tcPr>
            <w:tcW w:w="2880" w:type="dxa"/>
          </w:tcPr>
          <w:p w14:paraId="1B03EDFD" w14:textId="77777777" w:rsidR="00227E0D" w:rsidRDefault="00000000">
            <w:r>
              <w:t>33</w:t>
            </w:r>
          </w:p>
        </w:tc>
      </w:tr>
      <w:tr w:rsidR="00227E0D" w14:paraId="74AC2989" w14:textId="77777777">
        <w:tc>
          <w:tcPr>
            <w:tcW w:w="2880" w:type="dxa"/>
          </w:tcPr>
          <w:p w14:paraId="7113EC07" w14:textId="77777777" w:rsidR="00227E0D" w:rsidRDefault="00000000">
            <w:r>
              <w:t>29</w:t>
            </w:r>
          </w:p>
        </w:tc>
        <w:tc>
          <w:tcPr>
            <w:tcW w:w="2880" w:type="dxa"/>
          </w:tcPr>
          <w:p w14:paraId="2452BDF5" w14:textId="77777777" w:rsidR="00227E0D" w:rsidRDefault="00000000">
            <w:r>
              <w:t>Quick Move Sprint 4</w:t>
            </w:r>
          </w:p>
        </w:tc>
        <w:tc>
          <w:tcPr>
            <w:tcW w:w="2880" w:type="dxa"/>
          </w:tcPr>
          <w:p w14:paraId="154E374C" w14:textId="77777777" w:rsidR="00227E0D" w:rsidRDefault="00000000">
            <w:r>
              <w:t>28</w:t>
            </w:r>
          </w:p>
        </w:tc>
      </w:tr>
      <w:tr w:rsidR="00227E0D" w14:paraId="02C3A90D" w14:textId="77777777">
        <w:tc>
          <w:tcPr>
            <w:tcW w:w="2880" w:type="dxa"/>
          </w:tcPr>
          <w:p w14:paraId="0BC25F30" w14:textId="77777777" w:rsidR="00227E0D" w:rsidRDefault="00000000">
            <w:r>
              <w:t>30</w:t>
            </w:r>
          </w:p>
        </w:tc>
        <w:tc>
          <w:tcPr>
            <w:tcW w:w="2880" w:type="dxa"/>
          </w:tcPr>
          <w:p w14:paraId="3ACA7600" w14:textId="77777777" w:rsidR="00227E0D" w:rsidRDefault="00000000">
            <w:r>
              <w:t>Quickmove Sprint 5</w:t>
            </w:r>
          </w:p>
        </w:tc>
        <w:tc>
          <w:tcPr>
            <w:tcW w:w="2880" w:type="dxa"/>
          </w:tcPr>
          <w:p w14:paraId="041DB55F" w14:textId="77777777" w:rsidR="00227E0D" w:rsidRDefault="00000000">
            <w:r>
              <w:t>22</w:t>
            </w:r>
          </w:p>
        </w:tc>
      </w:tr>
      <w:tr w:rsidR="00227E0D" w14:paraId="3946E36F" w14:textId="77777777">
        <w:tc>
          <w:tcPr>
            <w:tcW w:w="2880" w:type="dxa"/>
          </w:tcPr>
          <w:p w14:paraId="2738F94B" w14:textId="77777777" w:rsidR="00227E0D" w:rsidRDefault="00227E0D"/>
        </w:tc>
        <w:tc>
          <w:tcPr>
            <w:tcW w:w="2880" w:type="dxa"/>
          </w:tcPr>
          <w:p w14:paraId="4FC0741C" w14:textId="77777777" w:rsidR="00227E0D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</w:tcPr>
          <w:p w14:paraId="25333A0E" w14:textId="77777777" w:rsidR="00227E0D" w:rsidRDefault="00000000">
            <w:r>
              <w:rPr>
                <w:b/>
              </w:rPr>
              <w:t>498</w:t>
            </w:r>
          </w:p>
        </w:tc>
      </w:tr>
    </w:tbl>
    <w:p w14:paraId="6F8FE393" w14:textId="77777777" w:rsidR="00227E0D" w:rsidRDefault="00227E0D"/>
    <w:p w14:paraId="7E1A7ED3" w14:textId="77777777" w:rsidR="00227E0D" w:rsidRDefault="00000000">
      <w:pPr>
        <w:pStyle w:val="Heading1"/>
      </w:pPr>
      <w:r>
        <w:t>Result</w:t>
      </w:r>
    </w:p>
    <w:p w14:paraId="598071BE" w14:textId="3937600D" w:rsidR="00227E0D" w:rsidRDefault="00000000">
      <w:r>
        <w:t xml:space="preserve">The average number of tickets per sprint is </w:t>
      </w:r>
      <w:proofErr w:type="gramStart"/>
      <w:r w:rsidR="005F232E">
        <w:rPr>
          <w:b/>
        </w:rPr>
        <w:t xml:space="preserve">23.7 </w:t>
      </w:r>
      <w:r>
        <w:t xml:space="preserve"> tickets</w:t>
      </w:r>
      <w:proofErr w:type="gramEnd"/>
      <w:r>
        <w:t>.</w:t>
      </w:r>
    </w:p>
    <w:p w14:paraId="1080DDD9" w14:textId="77777777" w:rsidR="005F232E" w:rsidRDefault="005F232E"/>
    <w:p w14:paraId="2F5720E7" w14:textId="77777777" w:rsidR="005F232E" w:rsidRDefault="005F232E"/>
    <w:p w14:paraId="6359D352" w14:textId="77777777" w:rsidR="005F232E" w:rsidRDefault="005F232E"/>
    <w:p w14:paraId="3421D81E" w14:textId="77777777" w:rsidR="005F232E" w:rsidRPr="005F232E" w:rsidRDefault="005F232E" w:rsidP="005F232E">
      <w:pPr>
        <w:rPr>
          <w:color w:val="EE0000"/>
          <w:lang w:val="en-GB"/>
        </w:rPr>
      </w:pPr>
      <w:r w:rsidRPr="005F232E">
        <w:rPr>
          <w:color w:val="EE0000"/>
          <w:lang w:val="en-GB"/>
        </w:rPr>
        <w:t xml:space="preserve">Kindly Note - Some Sprints tickets were carried into the FY making the sprints </w:t>
      </w:r>
      <w:proofErr w:type="spellStart"/>
      <w:r w:rsidRPr="005F232E">
        <w:rPr>
          <w:color w:val="EE0000"/>
          <w:lang w:val="en-GB"/>
        </w:rPr>
        <w:t>ore</w:t>
      </w:r>
      <w:proofErr w:type="spellEnd"/>
      <w:r w:rsidRPr="005F232E">
        <w:rPr>
          <w:color w:val="EE0000"/>
          <w:lang w:val="en-GB"/>
        </w:rPr>
        <w:t xml:space="preserve"> than it should.</w:t>
      </w:r>
    </w:p>
    <w:p w14:paraId="116CD337" w14:textId="77777777" w:rsidR="005F232E" w:rsidRPr="005F232E" w:rsidRDefault="005F232E" w:rsidP="005F232E">
      <w:pPr>
        <w:rPr>
          <w:color w:val="EE0000"/>
          <w:lang w:val="en-GB"/>
        </w:rPr>
      </w:pPr>
      <w:r w:rsidRPr="005F232E">
        <w:rPr>
          <w:color w:val="EE0000"/>
          <w:lang w:val="en-GB"/>
        </w:rPr>
        <w:t>The sprint used for this is the sprint when the ticket was closed. The confirmed total sprint was 21 (which factored in Annual leave and holidays)</w:t>
      </w:r>
    </w:p>
    <w:p w14:paraId="721062C1" w14:textId="77777777" w:rsidR="005F232E" w:rsidRDefault="005F232E">
      <w:pPr>
        <w:rPr>
          <w:lang w:val="en-GB"/>
        </w:rPr>
      </w:pPr>
    </w:p>
    <w:p w14:paraId="5DEED507" w14:textId="77777777" w:rsidR="005F232E" w:rsidRPr="005F232E" w:rsidRDefault="005F232E" w:rsidP="005F232E">
      <w:pPr>
        <w:rPr>
          <w:lang w:val="en-GB"/>
        </w:rPr>
      </w:pPr>
    </w:p>
    <w:p w14:paraId="006B1140" w14:textId="77777777" w:rsidR="005F232E" w:rsidRPr="005F232E" w:rsidRDefault="005F232E" w:rsidP="005F232E">
      <w:pPr>
        <w:rPr>
          <w:lang w:val="en-GB"/>
        </w:rPr>
      </w:pPr>
    </w:p>
    <w:p w14:paraId="4D31AAE5" w14:textId="77777777" w:rsidR="005F232E" w:rsidRPr="005F232E" w:rsidRDefault="005F232E" w:rsidP="005F232E">
      <w:pPr>
        <w:rPr>
          <w:lang w:val="en-GB"/>
        </w:rPr>
      </w:pPr>
    </w:p>
    <w:p w14:paraId="169EDE4B" w14:textId="77777777" w:rsidR="005F232E" w:rsidRPr="005F232E" w:rsidRDefault="005F232E" w:rsidP="005F232E">
      <w:pPr>
        <w:rPr>
          <w:lang w:val="en-GB"/>
        </w:rPr>
      </w:pPr>
    </w:p>
    <w:p w14:paraId="2E03558E" w14:textId="77777777" w:rsidR="005F232E" w:rsidRDefault="005F232E" w:rsidP="005F232E">
      <w:pPr>
        <w:rPr>
          <w:lang w:val="en-GB"/>
        </w:rPr>
      </w:pPr>
    </w:p>
    <w:p w14:paraId="05FF0159" w14:textId="22E35893" w:rsidR="005F232E" w:rsidRPr="005F232E" w:rsidRDefault="005F232E" w:rsidP="005F232E">
      <w:pPr>
        <w:tabs>
          <w:tab w:val="left" w:pos="3030"/>
        </w:tabs>
        <w:rPr>
          <w:lang w:val="en-GB"/>
        </w:rPr>
      </w:pPr>
      <w:r>
        <w:rPr>
          <w:lang w:val="en-GB"/>
        </w:rPr>
        <w:tab/>
      </w:r>
    </w:p>
    <w:sectPr w:rsidR="005F232E" w:rsidRPr="005F2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388417">
    <w:abstractNumId w:val="8"/>
  </w:num>
  <w:num w:numId="2" w16cid:durableId="2057851315">
    <w:abstractNumId w:val="6"/>
  </w:num>
  <w:num w:numId="3" w16cid:durableId="955404260">
    <w:abstractNumId w:val="5"/>
  </w:num>
  <w:num w:numId="4" w16cid:durableId="1172992381">
    <w:abstractNumId w:val="4"/>
  </w:num>
  <w:num w:numId="5" w16cid:durableId="1228800622">
    <w:abstractNumId w:val="7"/>
  </w:num>
  <w:num w:numId="6" w16cid:durableId="1582326280">
    <w:abstractNumId w:val="3"/>
  </w:num>
  <w:num w:numId="7" w16cid:durableId="881556233">
    <w:abstractNumId w:val="2"/>
  </w:num>
  <w:num w:numId="8" w16cid:durableId="62684880">
    <w:abstractNumId w:val="1"/>
  </w:num>
  <w:num w:numId="9" w16cid:durableId="159423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E23"/>
    <w:rsid w:val="00034616"/>
    <w:rsid w:val="0006063C"/>
    <w:rsid w:val="0015074B"/>
    <w:rsid w:val="00227E0D"/>
    <w:rsid w:val="0029639D"/>
    <w:rsid w:val="00326F90"/>
    <w:rsid w:val="005F232E"/>
    <w:rsid w:val="00AA1D8D"/>
    <w:rsid w:val="00B47730"/>
    <w:rsid w:val="00C57D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7C629"/>
  <w14:defaultImageDpi w14:val="300"/>
  <w15:docId w15:val="{7DFC45BC-4422-40E3-B4C9-DD24A6E4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267</Words>
  <Characters>964</Characters>
  <Application>Microsoft Office Word</Application>
  <DocSecurity>0</DocSecurity>
  <Lines>160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Olayemi Adeniji</cp:lastModifiedBy>
  <cp:revision>2</cp:revision>
  <dcterms:created xsi:type="dcterms:W3CDTF">2013-12-23T23:15:00Z</dcterms:created>
  <dcterms:modified xsi:type="dcterms:W3CDTF">2026-04-17T16:21:00Z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1eefc-d121-4267-9469-d1583bb67ede_Enabled">
    <vt:lpwstr>true</vt:lpwstr>
  </property>
  <property fmtid="{D5CDD505-2E9C-101B-9397-08002B2CF9AE}" pid="3" name="MSIP_Label_4c81eefc-d121-4267-9469-d1583bb67ede_SetDate">
    <vt:lpwstr>2026-04-17T16:07:55Z</vt:lpwstr>
  </property>
  <property fmtid="{D5CDD505-2E9C-101B-9397-08002B2CF9AE}" pid="4" name="MSIP_Label_4c81eefc-d121-4267-9469-d1583bb67ede_Method">
    <vt:lpwstr>Privileged</vt:lpwstr>
  </property>
  <property fmtid="{D5CDD505-2E9C-101B-9397-08002B2CF9AE}" pid="5" name="MSIP_Label_4c81eefc-d121-4267-9469-d1583bb67ede_Name">
    <vt:lpwstr>4c81eefc-d121-4267-9469-d1583bb67ede</vt:lpwstr>
  </property>
  <property fmtid="{D5CDD505-2E9C-101B-9397-08002B2CF9AE}" pid="6" name="MSIP_Label_4c81eefc-d121-4267-9469-d1583bb67ede_SiteId">
    <vt:lpwstr>d2a96d22-de08-48e1-bc43-78e70d957e83</vt:lpwstr>
  </property>
  <property fmtid="{D5CDD505-2E9C-101B-9397-08002B2CF9AE}" pid="7" name="MSIP_Label_4c81eefc-d121-4267-9469-d1583bb67ede_ActionId">
    <vt:lpwstr>295074b7-d4f8-4044-be41-bb4a36219bdf</vt:lpwstr>
  </property>
  <property fmtid="{D5CDD505-2E9C-101B-9397-08002B2CF9AE}" pid="8" name="MSIP_Label_4c81eefc-d121-4267-9469-d1583bb67ede_ContentBits">
    <vt:lpwstr>0</vt:lpwstr>
  </property>
  <property fmtid="{D5CDD505-2E9C-101B-9397-08002B2CF9AE}" pid="9" name="MSIP_Label_4c81eefc-d121-4267-9469-d1583bb67ede_Tag">
    <vt:lpwstr>10, 0, 1, 1</vt:lpwstr>
  </property>
</Properties>
</file>